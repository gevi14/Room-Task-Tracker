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41414"/>
          <w:sz w:val="44"/>
        </w:rPr>
        <w:t>Room Tracker — Security &amp; Feature Update</w:t>
      </w:r>
    </w:p>
    <w:p>
      <w:pPr>
        <w:spacing w:after="320"/>
      </w:pPr>
      <w:r>
        <w:rPr>
          <w:color w:val="787878"/>
          <w:sz w:val="20"/>
        </w:rPr>
        <w:t>May 12, 2026</w:t>
      </w:r>
    </w:p>
    <w:p>
      <w:pPr>
        <w:spacing w:after="120"/>
      </w:pPr>
      <w:r>
        <w:rPr>
          <w:sz w:val="22"/>
        </w:rPr>
        <w:t>I just rolled out a security update plus some new features on the Room Tracker app. The way you sign in has changed, so please read this before you next open the tracker.</w:t>
      </w:r>
    </w:p>
    <w:p>
      <w:pPr>
        <w:spacing w:before="280" w:after="80"/>
      </w:pPr>
      <w:r>
        <w:rPr>
          <w:b/>
          <w:color w:val="141414"/>
          <w:sz w:val="36"/>
        </w:rPr>
        <w:t>How to log in now</w:t>
      </w:r>
    </w:p>
    <w:p>
      <w:pPr>
        <w:spacing w:after="120"/>
      </w:pPr>
      <w:r>
        <w:rPr>
          <w:sz w:val="22"/>
        </w:rPr>
        <w:t>The login screen now has two fields:</w:t>
      </w:r>
    </w:p>
    <w:p>
      <w:pPr>
        <w:pStyle w:val="ListBullet"/>
      </w:pPr>
      <w:r>
        <w:rPr>
          <w:b/>
          <w:sz w:val="22"/>
        </w:rPr>
        <w:t>Your name</w:t>
      </w:r>
      <w:r>
        <w:rPr>
          <w:sz w:val="22"/>
        </w:rPr>
        <w:t xml:space="preserve"> — must match the name I have registered for you on the staff list. Use the exact spelling I gave you (Geverson, Rodrigo, Maria, etc.). If your name isn't on the list, you won't get in.</w:t>
      </w:r>
    </w:p>
    <w:p>
      <w:pPr>
        <w:pStyle w:val="ListBullet"/>
      </w:pPr>
      <w:r>
        <w:rPr>
          <w:b/>
          <w:sz w:val="22"/>
        </w:rPr>
        <w:t>A property PIN</w:t>
      </w:r>
      <w:r>
        <w:rPr>
          <w:sz w:val="22"/>
        </w:rPr>
        <w:t xml:space="preserve"> — same for everyone on the team. The PIN is on the next line.</w:t>
      </w:r>
    </w:p>
    <w:p>
      <w:pPr>
        <w:spacing w:before="200" w:after="200"/>
        <w:jc w:val="center"/>
      </w:pPr>
      <w:r>
        <w:rPr>
          <w:b/>
          <w:sz w:val="28"/>
        </w:rPr>
        <w:t xml:space="preserve">Property PIN:  </w:t>
      </w:r>
      <w:r>
        <w:rPr>
          <w:b/>
          <w:color w:val="AA1E1E"/>
          <w:sz w:val="36"/>
        </w:rPr>
        <w:t>27200</w:t>
      </w:r>
    </w:p>
    <w:p>
      <w:pPr>
        <w:spacing w:after="120"/>
      </w:pPr>
      <w:r>
        <w:rPr>
          <w:sz w:val="22"/>
        </w:rPr>
        <w:t>Please keep this PIN confidential — don't post it on a wall, don't text it to anyone outside the team, and don't share it with vendors or guests. If you suspect it's been leaked, let me know and I'll change it.</w:t>
      </w:r>
    </w:p>
    <w:p>
      <w:pPr>
        <w:spacing w:before="280" w:after="80"/>
      </w:pPr>
      <w:r>
        <w:rPr>
          <w:b/>
          <w:color w:val="141414"/>
          <w:sz w:val="36"/>
        </w:rPr>
        <w:t>What's new in the app</w:t>
      </w:r>
    </w:p>
    <w:p>
      <w:pPr>
        <w:pStyle w:val="ListBullet"/>
      </w:pPr>
      <w:r>
        <w:rPr>
          <w:b/>
          <w:sz w:val="22"/>
        </w:rPr>
        <w:t>Real names required.</w:t>
      </w:r>
      <w:r>
        <w:rPr>
          <w:sz w:val="22"/>
        </w:rPr>
        <w:t xml:space="preserve"> No more typing whatever you want. Your check-marks are now tagged to your actual staff name automatically.</w:t>
      </w:r>
    </w:p>
    <w:p>
      <w:pPr>
        <w:pStyle w:val="ListBullet"/>
      </w:pPr>
      <w:r>
        <w:rPr>
          <w:b/>
          <w:sz w:val="22"/>
        </w:rPr>
        <w:t>Activity log (admin-only).</w:t>
      </w:r>
      <w:r>
        <w:rPr>
          <w:sz w:val="22"/>
        </w:rPr>
        <w:t xml:space="preserve"> I can now see a full history of who did what and when — every check, uncheck, mark-floor, clear-floor, and reset. The log keeps the last 30 days. Day-to-day, you'll never need to think about it.</w:t>
      </w:r>
    </w:p>
    <w:p>
      <w:pPr>
        <w:pStyle w:val="ListBullet"/>
      </w:pPr>
      <w:r>
        <w:rPr>
          <w:b/>
          <w:sz w:val="22"/>
        </w:rPr>
        <w:t>Reset is admin-only.</w:t>
      </w:r>
      <w:r>
        <w:rPr>
          <w:sz w:val="22"/>
        </w:rPr>
        <w:t xml:space="preserve"> The big "Reset all" button is gone for non-admins, so no more accidental wipes of the whole day's work.</w:t>
      </w:r>
    </w:p>
    <w:p>
      <w:pPr>
        <w:pStyle w:val="ListBullet"/>
      </w:pPr>
      <w:r>
        <w:rPr>
          <w:b/>
          <w:sz w:val="22"/>
        </w:rPr>
        <w:t>Closet Hooks</w:t>
      </w:r>
      <w:r>
        <w:rPr>
          <w:sz w:val="22"/>
        </w:rPr>
        <w:t xml:space="preserve"> is the fifth task on every room (new column on the floor table).</w:t>
      </w:r>
    </w:p>
    <w:p>
      <w:pPr>
        <w:pStyle w:val="ListBullet"/>
      </w:pPr>
      <w:r>
        <w:rPr>
          <w:b/>
          <w:sz w:val="22"/>
        </w:rPr>
        <w:t>East Tower Floor 1</w:t>
      </w:r>
      <w:r>
        <w:rPr>
          <w:sz w:val="22"/>
        </w:rPr>
        <w:t xml:space="preserve"> — rooms 114, 117, 118 — is now in the system.</w:t>
      </w:r>
    </w:p>
    <w:p>
      <w:pPr>
        <w:pStyle w:val="ListBullet"/>
      </w:pPr>
      <w:r>
        <w:rPr>
          <w:b/>
          <w:sz w:val="22"/>
        </w:rPr>
        <w:t>Color-coded percentages</w:t>
      </w:r>
      <w:r>
        <w:rPr>
          <w:sz w:val="22"/>
        </w:rPr>
        <w:t xml:space="preserve"> at the top — red, orange, yellow, green — tell you at a glance how each task is tracking.</w:t>
      </w:r>
    </w:p>
    <w:p>
      <w:pPr>
        <w:pStyle w:val="ListBullet"/>
      </w:pPr>
      <w:r>
        <w:rPr>
          <w:b/>
          <w:sz w:val="22"/>
        </w:rPr>
        <w:t>"Select all" pill</w:t>
      </w:r>
      <w:r>
        <w:rPr>
          <w:sz w:val="22"/>
        </w:rPr>
        <w:t xml:space="preserve"> under each task column — one tap marks the whole column done for the current floor.</w:t>
      </w:r>
    </w:p>
    <w:p>
      <w:pPr>
        <w:pStyle w:val="ListBullet"/>
      </w:pPr>
      <w:r>
        <w:rPr>
          <w:b/>
          <w:sz w:val="22"/>
        </w:rPr>
        <w:t>Click any task %</w:t>
      </w:r>
      <w:r>
        <w:rPr>
          <w:sz w:val="22"/>
        </w:rPr>
        <w:t xml:space="preserve"> at the top to open a detail view showing every room with that task across both towers. Filter by All / Completed / Incomplete.</w:t>
      </w:r>
    </w:p>
    <w:p>
      <w:pPr>
        <w:pStyle w:val="ListBullet"/>
      </w:pPr>
      <w:r>
        <w:rPr>
          <w:b/>
          <w:sz w:val="22"/>
        </w:rPr>
        <w:t>Dark / light theme toggle</w:t>
      </w:r>
      <w:r>
        <w:rPr>
          <w:sz w:val="22"/>
        </w:rPr>
        <w:t xml:space="preserve"> — sun/moon icon in the header.</w:t>
      </w:r>
    </w:p>
    <w:p>
      <w:pPr>
        <w:spacing w:before="280" w:after="80"/>
      </w:pPr>
      <w:r>
        <w:rPr>
          <w:b/>
          <w:color w:val="141414"/>
          <w:sz w:val="36"/>
        </w:rPr>
        <w:t>Install on your phone (iPhone)</w:t>
      </w:r>
    </w:p>
    <w:p>
      <w:pPr>
        <w:pStyle w:val="ListNumber"/>
      </w:pPr>
      <w:r>
        <w:rPr>
          <w:sz w:val="22"/>
        </w:rPr>
        <w:t xml:space="preserve">Open </w:t>
      </w:r>
      <w:r>
        <w:rPr>
          <w:b/>
          <w:sz w:val="22"/>
        </w:rPr>
        <w:t>https://gevi14.github.io/Room-Task-Tracker/</w:t>
      </w:r>
      <w:r>
        <w:rPr>
          <w:sz w:val="22"/>
        </w:rPr>
        <w:t xml:space="preserve"> in Safari (not Chrome).</w:t>
      </w:r>
    </w:p>
    <w:p>
      <w:pPr>
        <w:pStyle w:val="ListNumber"/>
      </w:pPr>
      <w:r>
        <w:rPr>
          <w:sz w:val="22"/>
        </w:rPr>
        <w:t>Tap the Share button at the bottom of Safari (square with up-arrow).</w:t>
      </w:r>
    </w:p>
    <w:p>
      <w:pPr>
        <w:pStyle w:val="ListNumber"/>
      </w:pPr>
      <w:r>
        <w:rPr>
          <w:sz w:val="22"/>
        </w:rPr>
        <w:t>Scroll down and tap "Add to Home Screen".</w:t>
      </w:r>
    </w:p>
    <w:p>
      <w:pPr>
        <w:pStyle w:val="ListNumber"/>
      </w:pPr>
      <w:r>
        <w:rPr>
          <w:sz w:val="22"/>
        </w:rPr>
        <w:t>Tap "Add". The app icon now lives on your home screen and opens with one tap.</w:t>
      </w:r>
    </w:p>
    <w:p>
      <w:pPr>
        <w:spacing w:after="200"/>
      </w:pPr>
      <w:r>
        <w:rPr>
          <w:sz w:val="22"/>
        </w:rPr>
        <w:t>After this, you sign in once and you stay signed in for the session.</w:t>
      </w:r>
    </w:p>
    <w:p>
      <w:pPr>
        <w:spacing w:before="280" w:after="80"/>
      </w:pPr>
      <w:r>
        <w:rPr>
          <w:b/>
          <w:color w:val="141414"/>
          <w:sz w:val="36"/>
        </w:rPr>
        <w:t>Install on your computer (Windows / Mac)</w:t>
      </w:r>
    </w:p>
    <w:p>
      <w:pPr>
        <w:spacing w:after="160"/>
      </w:pPr>
      <w:r>
        <w:rPr>
          <w:sz w:val="22"/>
        </w:rPr>
        <w:t>You can pin the app to your desktop so it opens in its own window like a regular program — no browser tabs, no address bar.</w:t>
      </w:r>
    </w:p>
    <w:p>
      <w:pPr>
        <w:spacing w:after="40"/>
      </w:pPr>
      <w:r>
        <w:rPr>
          <w:b/>
          <w:sz w:val="22"/>
        </w:rPr>
        <w:t>Method 1 — Install as an app (recommended; works in Chrome and Edge):</w:t>
      </w:r>
    </w:p>
    <w:p>
      <w:pPr>
        <w:pStyle w:val="ListNumber"/>
      </w:pPr>
      <w:r>
        <w:rPr>
          <w:sz w:val="22"/>
        </w:rPr>
        <w:t xml:space="preserve">Open </w:t>
      </w:r>
      <w:r>
        <w:rPr>
          <w:b/>
          <w:sz w:val="22"/>
        </w:rPr>
        <w:t>https://gevi14.github.io/Room-Task-Tracker/</w:t>
      </w:r>
      <w:r>
        <w:rPr>
          <w:sz w:val="22"/>
        </w:rPr>
        <w:t xml:space="preserve"> in Chrome or Edge.</w:t>
      </w:r>
    </w:p>
    <w:p>
      <w:pPr>
        <w:pStyle w:val="ListNumber"/>
      </w:pPr>
      <w:r>
        <w:rPr>
          <w:sz w:val="22"/>
        </w:rPr>
        <w:t>Click the three-dot menu (⋮) in the top right of the browser.</w:t>
      </w:r>
    </w:p>
    <w:p>
      <w:pPr>
        <w:pStyle w:val="ListNumber"/>
      </w:pPr>
      <w:r>
        <w:rPr>
          <w:b/>
          <w:sz w:val="22"/>
        </w:rPr>
        <w:t xml:space="preserve">In Chrome: </w:t>
      </w:r>
      <w:r>
        <w:rPr>
          <w:sz w:val="22"/>
        </w:rPr>
        <w:t xml:space="preserve">Save and share → Create shortcut. </w:t>
      </w:r>
      <w:r>
        <w:rPr>
          <w:b/>
          <w:sz w:val="22"/>
        </w:rPr>
        <w:t xml:space="preserve">In Edge: </w:t>
      </w:r>
      <w:r>
        <w:rPr>
          <w:sz w:val="22"/>
        </w:rPr>
        <w:t>Apps → Install this site as an app.</w:t>
      </w:r>
    </w:p>
    <w:p>
      <w:pPr>
        <w:pStyle w:val="ListNumber"/>
      </w:pPr>
      <w:r>
        <w:rPr>
          <w:sz w:val="22"/>
        </w:rPr>
        <w:t>Give it a name (e.g. "Room Tracker"). In Chrome, check the "Open as window" box. Click Create / Install.</w:t>
      </w:r>
    </w:p>
    <w:p>
      <w:pPr>
        <w:pStyle w:val="ListNumber"/>
      </w:pPr>
      <w:r>
        <w:rPr>
          <w:sz w:val="22"/>
        </w:rPr>
        <w:t>The app now appears as an icon on your Desktop and in your Start menu. Double-click it any time to open the tracker in its own window.</w:t>
      </w:r>
    </w:p>
    <w:p>
      <w:pPr>
        <w:spacing w:after="80"/>
      </w:pPr>
      <w:r>
        <w:rPr>
          <w:sz w:val="22"/>
        </w:rPr>
      </w:r>
    </w:p>
    <w:p>
      <w:pPr>
        <w:spacing w:after="40"/>
      </w:pPr>
      <w:r>
        <w:rPr>
          <w:b/>
          <w:sz w:val="22"/>
        </w:rPr>
        <w:t>Method 2 — Quick Desktop shortcut (universal, no install):</w:t>
      </w:r>
    </w:p>
    <w:p>
      <w:pPr>
        <w:pStyle w:val="ListNumber"/>
      </w:pPr>
      <w:r>
        <w:rPr>
          <w:sz w:val="22"/>
        </w:rPr>
        <w:t>Right-click on an empty spot on your Desktop.</w:t>
      </w:r>
    </w:p>
    <w:p>
      <w:pPr>
        <w:pStyle w:val="ListNumber"/>
      </w:pPr>
      <w:r>
        <w:rPr>
          <w:sz w:val="22"/>
        </w:rPr>
        <w:t>Choose New → Shortcut.</w:t>
      </w:r>
    </w:p>
    <w:p>
      <w:pPr>
        <w:pStyle w:val="ListNumber"/>
      </w:pPr>
      <w:r>
        <w:rPr>
          <w:sz w:val="22"/>
        </w:rPr>
        <w:t xml:space="preserve">Paste this URL into the box: </w:t>
      </w:r>
      <w:r>
        <w:rPr>
          <w:b/>
          <w:sz w:val="22"/>
        </w:rPr>
        <w:t>https://gevi14.github.io/Room-Task-Tracker/</w:t>
      </w:r>
    </w:p>
    <w:p>
      <w:pPr>
        <w:pStyle w:val="ListNumber"/>
      </w:pPr>
      <w:r>
        <w:rPr>
          <w:sz w:val="22"/>
        </w:rPr>
        <w:t>Click Next, name it "Room Tracker", click Finish.</w:t>
      </w:r>
    </w:p>
    <w:p>
      <w:pPr>
        <w:pStyle w:val="ListNumber"/>
      </w:pPr>
      <w:r>
        <w:rPr>
          <w:sz w:val="22"/>
        </w:rPr>
        <w:t>Double-click the new Desktop icon any time to open the tracker.</w:t>
      </w:r>
    </w:p>
    <w:p>
      <w:pPr>
        <w:spacing w:after="80"/>
      </w:pPr>
      <w:r>
        <w:rPr>
          <w:sz w:val="22"/>
        </w:rPr>
      </w:r>
    </w:p>
    <w:p>
      <w:pPr>
        <w:spacing w:after="40"/>
      </w:pPr>
      <w:r>
        <w:rPr>
          <w:b/>
          <w:sz w:val="22"/>
        </w:rPr>
        <w:t>Method 3 — Pin to the taskbar:</w:t>
      </w:r>
    </w:p>
    <w:p>
      <w:pPr>
        <w:pStyle w:val="ListNumber"/>
      </w:pPr>
      <w:r>
        <w:rPr>
          <w:sz w:val="22"/>
        </w:rPr>
        <w:t>Open the app in Chrome or Edge.</w:t>
      </w:r>
    </w:p>
    <w:p>
      <w:pPr>
        <w:pStyle w:val="ListNumber"/>
      </w:pPr>
      <w:r>
        <w:rPr>
          <w:sz w:val="22"/>
        </w:rPr>
        <w:t>Right-click the browser tab → "Pin". The tab stays pinned in your browser so it's always one click away.</w:t>
      </w:r>
    </w:p>
    <w:p>
      <w:pPr>
        <w:pStyle w:val="ListNumber"/>
      </w:pPr>
      <w:r>
        <w:rPr>
          <w:sz w:val="22"/>
        </w:rPr>
        <w:t>Alternative: drag the address-bar icon onto your taskbar to create a permanent taskbar shortcut.</w:t>
      </w:r>
    </w:p>
    <w:p>
      <w:pPr>
        <w:spacing w:before="280" w:after="80"/>
      </w:pPr>
      <w:r>
        <w:rPr>
          <w:b/>
          <w:color w:val="141414"/>
          <w:sz w:val="36"/>
        </w:rPr>
        <w:t>Try logging in right now</w:t>
      </w:r>
    </w:p>
    <w:p>
      <w:pPr>
        <w:pStyle w:val="ListNumber"/>
      </w:pPr>
      <w:r>
        <w:rPr>
          <w:sz w:val="22"/>
        </w:rPr>
        <w:t xml:space="preserve">Open </w:t>
      </w:r>
      <w:r>
        <w:rPr>
          <w:b/>
          <w:sz w:val="22"/>
        </w:rPr>
        <w:t>https://gevi14.github.io/Room-Task-Tracker/</w:t>
      </w:r>
      <w:r>
        <w:rPr>
          <w:sz w:val="22"/>
        </w:rPr>
        <w:t xml:space="preserve"> on your phone or computer.</w:t>
      </w:r>
    </w:p>
    <w:p>
      <w:pPr>
        <w:pStyle w:val="ListNumber"/>
      </w:pPr>
      <w:r>
        <w:rPr>
          <w:sz w:val="22"/>
        </w:rPr>
        <w:t>If you previously installed it, just open the icon. Otherwise install it using the steps above.</w:t>
      </w:r>
    </w:p>
    <w:p>
      <w:pPr>
        <w:pStyle w:val="ListNumber"/>
      </w:pPr>
      <w:r>
        <w:rPr>
          <w:sz w:val="22"/>
        </w:rPr>
        <w:t>Enter your name and the PIN (27200).</w:t>
      </w:r>
    </w:p>
    <w:p>
      <w:pPr>
        <w:pStyle w:val="ListNumber"/>
      </w:pPr>
      <w:r>
        <w:rPr>
          <w:sz w:val="22"/>
        </w:rPr>
        <w:t>Tap or click Start — you're in.</w:t>
      </w:r>
    </w:p>
    <w:p>
      <w:pPr>
        <w:spacing w:after="40"/>
      </w:pPr>
      <w:r>
        <w:rPr>
          <w:sz w:val="22"/>
        </w:rPr>
        <w:t>If you see an error:</w:t>
      </w:r>
    </w:p>
    <w:p>
      <w:pPr>
        <w:pStyle w:val="ListBullet"/>
      </w:pPr>
      <w:r>
        <w:rPr>
          <w:b/>
          <w:sz w:val="22"/>
        </w:rPr>
        <w:t>"Wrong PIN"</w:t>
      </w:r>
      <w:r>
        <w:rPr>
          <w:sz w:val="22"/>
        </w:rPr>
        <w:t xml:space="preserve"> → double-check you typed 27200 exactly.</w:t>
      </w:r>
    </w:p>
    <w:p>
      <w:pPr>
        <w:pStyle w:val="ListBullet"/>
      </w:pPr>
      <w:r>
        <w:rPr>
          <w:b/>
          <w:sz w:val="22"/>
        </w:rPr>
        <w:t>"That name isn't on the staff list"</w:t>
      </w:r>
      <w:r>
        <w:rPr>
          <w:sz w:val="22"/>
        </w:rPr>
        <w:t xml:space="preserve"> → reply to this email and I'll add you in under a minute.</w:t>
      </w:r>
    </w:p>
    <w:p>
      <w:pPr>
        <w:pStyle w:val="ListBullet"/>
      </w:pPr>
      <w:r>
        <w:rPr>
          <w:b/>
          <w:sz w:val="22"/>
        </w:rPr>
        <w:t>"Your account is inactive"</w:t>
      </w:r>
      <w:r>
        <w:rPr>
          <w:sz w:val="22"/>
        </w:rPr>
        <w:t xml:space="preserve"> → same as above, reply and I'll reactivate.</w:t>
      </w:r>
    </w:p>
    <w:p>
      <w:pPr>
        <w:spacing w:before="240" w:after="80"/>
      </w:pPr>
      <w:r>
        <w:rPr>
          <w:sz w:val="22"/>
        </w:rPr>
        <w:t>Thanks for rolling with the change.</w:t>
      </w:r>
    </w:p>
    <w:p>
      <w:r>
        <w:rPr>
          <w:sz w:val="22"/>
        </w:rPr>
        <w:t>[Your name]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